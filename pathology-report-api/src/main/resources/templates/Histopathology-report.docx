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FC299E8" wp14:textId="77777777">
      <w:pPr>
        <w:spacing w:after="0" w:line="240" w:lineRule="auto"/>
        <w:jc w:val="center"/>
      </w:pPr>
      <w:r>
        <w:rPr>
          <w:rFonts w:ascii="Arial" w:hAnsi="Arial"/>
          <w:b/>
          <w:sz w:val="26"/>
        </w:rPr>
        <w:t>DEPARTMENT OF PATHOLOGY</w:t>
      </w:r>
    </w:p>
    <w:p xmlns:wp14="http://schemas.microsoft.com/office/word/2010/wordml" w14:paraId="2700AB29" wp14:textId="77777777">
      <w:pPr>
        <w:spacing w:after="0" w:line="240" w:lineRule="auto"/>
        <w:jc w:val="center"/>
      </w:pPr>
      <w:r>
        <w:rPr>
          <w:rFonts w:ascii="Arial" w:hAnsi="Arial"/>
          <w:b/>
          <w:sz w:val="26"/>
        </w:rPr>
        <w:t>R.C.S.M. GOVT. MEDICAL COLLEGE</w:t>
      </w:r>
    </w:p>
    <w:p xmlns:wp14="http://schemas.microsoft.com/office/word/2010/wordml" w14:paraId="6499A44A" wp14:textId="77777777">
      <w:pPr>
        <w:spacing w:after="0" w:line="240" w:lineRule="auto"/>
        <w:jc w:val="center"/>
      </w:pPr>
      <w:r>
        <w:rPr>
          <w:rFonts w:ascii="Arial" w:hAnsi="Arial"/>
          <w:b/>
          <w:sz w:val="26"/>
        </w:rPr>
        <w:t>C.P.R. HOSPITAL, KOLHAPUR</w:t>
      </w:r>
    </w:p>
    <w:p xmlns:wp14="http://schemas.microsoft.com/office/word/2010/wordml" w:rsidP="5ED88606" w14:paraId="672A6659" wp14:textId="77777777">
      <w:pPr>
        <w:pBdr>
          <w:bottom w:val="single" w:color="000000" w:sz="8" w:space="1"/>
        </w:pBdr>
        <w:spacing w:before="80" w:after="80"/>
        <w:pBdr>
          <w:bottom w:val="single" w:color="000000" w:sz="8" w:space="1"/>
        </w:pBdr>
        <w:rPr>
          <w:rFonts w:ascii="Calibri" w:hAnsi="Calibri" w:eastAsia="Calibri" w:cs="Calibri" w:asciiTheme="majorAscii" w:hAnsiTheme="majorAscii" w:eastAsiaTheme="majorAscii" w:cstheme="majorAscii"/>
          <w:color w:val="FFFFFF" w:themeColor="background1" w:themeTint="FF" w:themeShade="FF"/>
          <w:sz w:val="24"/>
          <w:szCs w:val="24"/>
        </w:rPr>
      </w:pPr>
    </w:p>
    <w:p xmlns:wp14="http://schemas.microsoft.com/office/word/2010/wordml" w:rsidP="5ED88606" w14:paraId="57922AC4" wp14:textId="5DE1C376">
      <w:pPr>
        <w:pStyle w:val="NoSpacing"/>
        <w:tabs>
          <w:tab w:val="left" w:leader="none" w:pos="90"/>
        </w:tabs>
      </w:pPr>
      <w:r w:rsidRPr="2FB287E2" w:rsidR="32AAAD0F">
        <w:rPr>
          <w:noProof w:val="0"/>
          <w:lang w:val="en-US"/>
        </w:rPr>
        <w:t>Name of Patient</w:t>
      </w:r>
      <w:r w:rsidRPr="2FB287E2" w:rsidR="32AAAD0F">
        <w:rPr>
          <w:noProof w:val="0"/>
          <w:lang w:val="en-US"/>
        </w:rPr>
        <w:t xml:space="preserve">: </w:t>
      </w:r>
      <w:r w:rsidRPr="2FB287E2" w:rsidR="06F3EA4F">
        <w:rPr>
          <w:noProof w:val="0"/>
          <w:lang w:val="en-US"/>
        </w:rPr>
        <w:t>{{</w:t>
      </w:r>
      <w:r w:rsidRPr="2FB287E2" w:rsidR="06F3EA4F">
        <w:rPr>
          <w:noProof w:val="0"/>
          <w:lang w:val="en-US"/>
        </w:rPr>
        <w:t>patientName</w:t>
      </w:r>
      <w:r w:rsidRPr="2FB287E2" w:rsidR="06F3EA4F">
        <w:rPr>
          <w:noProof w:val="0"/>
          <w:lang w:val="en-US"/>
        </w:rPr>
        <w:t>}}</w:t>
      </w:r>
      <w:r w:rsidRPr="2FB287E2" w:rsidR="32AAAD0F">
        <w:rPr>
          <w:noProof w:val="0"/>
          <w:lang w:val="en-US"/>
        </w:rPr>
        <w:t xml:space="preserve">   </w:t>
      </w:r>
      <w:r w:rsidRPr="2FB287E2" w:rsidR="32AAAD0F">
        <w:rPr>
          <w:noProof w:val="0"/>
          <w:lang w:val="en-US"/>
        </w:rPr>
        <w:t xml:space="preserve">  </w:t>
      </w:r>
      <w:r w:rsidRPr="2FB287E2" w:rsidR="1EE11A04">
        <w:rPr>
          <w:noProof w:val="0"/>
          <w:lang w:val="en-US"/>
        </w:rPr>
        <w:t xml:space="preserve">      </w:t>
      </w:r>
      <w:r w:rsidRPr="2FB287E2" w:rsidR="32AAAD0F">
        <w:rPr>
          <w:noProof w:val="0"/>
          <w:lang w:val="en-US"/>
        </w:rPr>
        <w:t>Age/ Sex</w:t>
      </w:r>
      <w:r w:rsidRPr="2FB287E2" w:rsidR="32AAAD0F">
        <w:rPr>
          <w:noProof w:val="0"/>
          <w:lang w:val="en-US"/>
        </w:rPr>
        <w:t xml:space="preserve">: </w:t>
      </w:r>
      <w:r w:rsidRPr="2FB287E2" w:rsidR="783E0768">
        <w:rPr>
          <w:noProof w:val="0"/>
          <w:lang w:val="en-US"/>
        </w:rPr>
        <w:t>{{age}} / {{sex}}</w:t>
      </w:r>
      <w:r>
        <w:tab/>
      </w:r>
      <w:r w:rsidRPr="2FB287E2" w:rsidR="32AAAD0F">
        <w:rPr>
          <w:noProof w:val="0"/>
          <w:lang w:val="en-US"/>
        </w:rPr>
        <w:t xml:space="preserve">         </w:t>
      </w:r>
      <w:r>
        <w:tab/>
      </w:r>
      <w:r w:rsidRPr="2FB287E2" w:rsidR="32AAAD0F">
        <w:rPr>
          <w:noProof w:val="0"/>
          <w:lang w:val="en-US"/>
        </w:rPr>
        <w:t xml:space="preserve">          </w:t>
      </w:r>
      <w:r w:rsidRPr="2FB287E2" w:rsidR="1B34C1D4">
        <w:rPr>
          <w:noProof w:val="0"/>
          <w:lang w:val="en-US"/>
        </w:rPr>
        <w:t xml:space="preserve">      </w:t>
      </w:r>
      <w:r w:rsidRPr="2FB287E2" w:rsidR="32AAAD0F">
        <w:rPr>
          <w:noProof w:val="0"/>
          <w:lang w:val="en-US"/>
        </w:rPr>
        <w:t>Histo</w:t>
      </w:r>
      <w:r w:rsidRPr="2FB287E2" w:rsidR="32AAAD0F">
        <w:rPr>
          <w:noProof w:val="0"/>
          <w:lang w:val="en-US"/>
        </w:rPr>
        <w:t xml:space="preserve">. No.: </w:t>
      </w:r>
      <w:r w:rsidRPr="2FB287E2" w:rsidR="3E2DD175">
        <w:rPr>
          <w:noProof w:val="0"/>
          <w:lang w:val="en-US"/>
        </w:rPr>
        <w:t>{{</w:t>
      </w:r>
      <w:r w:rsidRPr="2FB287E2" w:rsidR="3E2DD175">
        <w:rPr>
          <w:noProof w:val="0"/>
          <w:lang w:val="en-US"/>
        </w:rPr>
        <w:t>histoNo</w:t>
      </w:r>
      <w:r w:rsidRPr="2FB287E2" w:rsidR="3E2DD175">
        <w:rPr>
          <w:noProof w:val="0"/>
          <w:lang w:val="en-US"/>
        </w:rPr>
        <w:t>}}</w:t>
      </w:r>
    </w:p>
    <w:p xmlns:wp14="http://schemas.microsoft.com/office/word/2010/wordml" w:rsidP="5ED88606" w14:paraId="369F3DA6" wp14:textId="0016265D">
      <w:pPr>
        <w:pStyle w:val="NoSpacing"/>
        <w:tabs>
          <w:tab w:val="left" w:leader="none" w:pos="90"/>
        </w:tabs>
      </w:pPr>
      <w:r w:rsidRPr="2FB287E2" w:rsidR="32AAAD0F">
        <w:rPr>
          <w:noProof w:val="0"/>
          <w:lang w:val="en-US"/>
        </w:rPr>
        <w:t>OPD/IPD</w:t>
      </w:r>
      <w:r w:rsidRPr="2FB287E2" w:rsidR="32AAAD0F">
        <w:rPr>
          <w:noProof w:val="0"/>
          <w:lang w:val="en-US"/>
        </w:rPr>
        <w:t>: IPD</w:t>
      </w:r>
      <w:r>
        <w:tab/>
      </w:r>
      <w:r>
        <w:tab/>
      </w:r>
      <w:r>
        <w:tab/>
      </w:r>
      <w:r w:rsidRPr="2FB287E2" w:rsidR="32AAAD0F">
        <w:rPr>
          <w:noProof w:val="0"/>
          <w:lang w:val="en-US"/>
        </w:rPr>
        <w:t xml:space="preserve">           </w:t>
      </w:r>
      <w:r w:rsidRPr="2FB287E2" w:rsidR="3650D037">
        <w:rPr>
          <w:noProof w:val="0"/>
          <w:lang w:val="en-US"/>
        </w:rPr>
        <w:t xml:space="preserve">       </w:t>
      </w:r>
      <w:r w:rsidRPr="2FB287E2" w:rsidR="32AAAD0F">
        <w:rPr>
          <w:noProof w:val="0"/>
          <w:lang w:val="en-US"/>
        </w:rPr>
        <w:t>Ward/Unit</w:t>
      </w:r>
      <w:r w:rsidRPr="2FB287E2" w:rsidR="32AAAD0F">
        <w:rPr>
          <w:noProof w:val="0"/>
          <w:lang w:val="en-US"/>
        </w:rPr>
        <w:t xml:space="preserve">: </w:t>
      </w:r>
      <w:r w:rsidRPr="2FB287E2" w:rsidR="530409BE">
        <w:rPr>
          <w:noProof w:val="0"/>
          <w:lang w:val="en-US"/>
        </w:rPr>
        <w:t>{{</w:t>
      </w:r>
      <w:r w:rsidRPr="2FB287E2" w:rsidR="530409BE">
        <w:rPr>
          <w:noProof w:val="0"/>
          <w:lang w:val="en-US"/>
        </w:rPr>
        <w:t>wardUnit</w:t>
      </w:r>
      <w:r w:rsidRPr="2FB287E2" w:rsidR="530409BE">
        <w:rPr>
          <w:noProof w:val="0"/>
          <w:lang w:val="en-US"/>
        </w:rPr>
        <w:t>}}</w:t>
      </w:r>
      <w:r w:rsidRPr="2FB287E2" w:rsidR="32AAAD0F">
        <w:rPr>
          <w:noProof w:val="0"/>
          <w:lang w:val="en-US"/>
        </w:rPr>
        <w:t xml:space="preserve">   </w:t>
      </w:r>
      <w:r w:rsidRPr="2FB287E2" w:rsidR="32AAAD0F">
        <w:rPr>
          <w:noProof w:val="0"/>
          <w:lang w:val="en-US"/>
        </w:rPr>
        <w:t xml:space="preserve">                  </w:t>
      </w:r>
      <w:r w:rsidRPr="2FB287E2" w:rsidR="5C7355E1">
        <w:rPr>
          <w:noProof w:val="0"/>
          <w:lang w:val="en-US"/>
        </w:rPr>
        <w:t xml:space="preserve">              </w:t>
      </w:r>
      <w:r w:rsidRPr="2FB287E2" w:rsidR="18747090">
        <w:rPr>
          <w:noProof w:val="0"/>
          <w:lang w:val="en-US"/>
        </w:rPr>
        <w:t xml:space="preserve">   </w:t>
      </w:r>
      <w:r w:rsidRPr="2FB287E2" w:rsidR="32AAAD0F">
        <w:rPr>
          <w:noProof w:val="0"/>
          <w:lang w:val="en-US"/>
        </w:rPr>
        <w:t>Regd. No</w:t>
      </w:r>
      <w:r w:rsidRPr="2FB287E2" w:rsidR="32AAAD0F">
        <w:rPr>
          <w:noProof w:val="0"/>
          <w:lang w:val="en-US"/>
        </w:rPr>
        <w:t>.</w:t>
      </w:r>
      <w:r w:rsidRPr="2FB287E2" w:rsidR="32AAAD0F">
        <w:rPr>
          <w:noProof w:val="0"/>
          <w:lang w:val="en-US"/>
        </w:rPr>
        <w:t xml:space="preserve">:  </w:t>
      </w:r>
      <w:r w:rsidRPr="2FB287E2" w:rsidR="048F40CA">
        <w:rPr>
          <w:noProof w:val="0"/>
          <w:lang w:val="en-US"/>
        </w:rPr>
        <w:t>{</w:t>
      </w:r>
      <w:r w:rsidRPr="2FB287E2" w:rsidR="048F40CA">
        <w:rPr>
          <w:noProof w:val="0"/>
          <w:lang w:val="en-US"/>
        </w:rPr>
        <w:t>{</w:t>
      </w:r>
      <w:r w:rsidRPr="2FB287E2" w:rsidR="048F40CA">
        <w:rPr>
          <w:noProof w:val="0"/>
          <w:lang w:val="en-US"/>
        </w:rPr>
        <w:t>regdNo</w:t>
      </w:r>
      <w:r w:rsidRPr="2FB287E2" w:rsidR="048F40CA">
        <w:rPr>
          <w:noProof w:val="0"/>
          <w:lang w:val="en-US"/>
        </w:rPr>
        <w:t>}}</w:t>
      </w:r>
    </w:p>
    <w:p xmlns:wp14="http://schemas.microsoft.com/office/word/2010/wordml" w:rsidP="5ED88606" w14:paraId="5DAB6C7B" wp14:textId="03DA2696">
      <w:pPr>
        <w:pStyle w:val="NoSpacing"/>
        <w:tabs>
          <w:tab w:val="left" w:leader="none" w:pos="90"/>
        </w:tabs>
      </w:pPr>
      <w:r w:rsidRPr="2FB287E2" w:rsidR="32AAAD0F">
        <w:rPr>
          <w:noProof w:val="0"/>
          <w:lang w:val="en-US"/>
        </w:rPr>
        <w:t>Specimen received on</w:t>
      </w:r>
      <w:r w:rsidRPr="2FB287E2" w:rsidR="32AAAD0F">
        <w:rPr>
          <w:noProof w:val="0"/>
          <w:lang w:val="en-US"/>
        </w:rPr>
        <w:t>:</w:t>
      </w:r>
      <w:r w:rsidRPr="2FB287E2" w:rsidR="3EFB4F59">
        <w:rPr>
          <w:noProof w:val="0"/>
          <w:lang w:val="en-US"/>
        </w:rPr>
        <w:t xml:space="preserve"> {{</w:t>
      </w:r>
      <w:r w:rsidRPr="2FB287E2" w:rsidR="3EFB4F59">
        <w:rPr>
          <w:noProof w:val="0"/>
          <w:lang w:val="en-US"/>
        </w:rPr>
        <w:t>specimenReceivedDate</w:t>
      </w:r>
      <w:r w:rsidRPr="2FB287E2" w:rsidR="3EFB4F59">
        <w:rPr>
          <w:noProof w:val="0"/>
          <w:lang w:val="en-US"/>
        </w:rPr>
        <w:t>}}</w:t>
      </w:r>
      <w:r>
        <w:tab/>
      </w:r>
      <w:r w:rsidRPr="2FB287E2" w:rsidR="32AAAD0F">
        <w:rPr>
          <w:noProof w:val="0"/>
          <w:lang w:val="en-US"/>
        </w:rPr>
        <w:t xml:space="preserve">  </w:t>
      </w:r>
      <w:r>
        <w:tab/>
      </w:r>
      <w:r w:rsidRPr="2FB287E2" w:rsidR="32AAAD0F">
        <w:rPr>
          <w:noProof w:val="0"/>
          <w:lang w:val="en-US"/>
        </w:rPr>
        <w:t xml:space="preserve">    </w:t>
      </w:r>
      <w:r w:rsidRPr="2FB287E2" w:rsidR="33888761">
        <w:rPr>
          <w:noProof w:val="0"/>
          <w:lang w:val="en-US"/>
        </w:rPr>
        <w:t xml:space="preserve">                </w:t>
      </w:r>
      <w:r w:rsidRPr="2FB287E2" w:rsidR="32AAAD0F">
        <w:rPr>
          <w:noProof w:val="0"/>
          <w:lang w:val="en-US"/>
        </w:rPr>
        <w:t>Date of reporting</w:t>
      </w:r>
      <w:r w:rsidRPr="2FB287E2" w:rsidR="32AAAD0F">
        <w:rPr>
          <w:noProof w:val="0"/>
          <w:lang w:val="en-US"/>
        </w:rPr>
        <w:t>:</w:t>
      </w:r>
      <w:r w:rsidRPr="2FB287E2" w:rsidR="3EB9625B">
        <w:rPr>
          <w:noProof w:val="0"/>
          <w:lang w:val="en-US"/>
        </w:rPr>
        <w:t xml:space="preserve"> {{</w:t>
      </w:r>
      <w:r w:rsidRPr="2FB287E2" w:rsidR="3EB9625B">
        <w:rPr>
          <w:noProof w:val="0"/>
          <w:lang w:val="en-US"/>
        </w:rPr>
        <w:t>reportingDate</w:t>
      </w:r>
      <w:r w:rsidRPr="2FB287E2" w:rsidR="3EB9625B">
        <w:rPr>
          <w:noProof w:val="0"/>
          <w:lang w:val="en-US"/>
        </w:rPr>
        <w:t>}}</w:t>
      </w:r>
    </w:p>
    <w:p xmlns:wp14="http://schemas.microsoft.com/office/word/2010/wordml" w14:paraId="02EB378F" wp14:textId="77777777">
      <w:pPr>
        <w:spacing w:before="0" w:after="20"/>
        <w:pBdr>
          <w:bottom w:val="single" w:color="000000" w:sz="8" w:space="1"/>
        </w:pBdr>
      </w:pPr>
    </w:p>
    <w:p xmlns:wp14="http://schemas.microsoft.com/office/word/2010/wordml" w:rsidP="2FB287E2" w14:paraId="35567988" wp14:textId="77777777">
      <w:pPr>
        <w:spacing w:before="0" w:after="120" w:line="240" w:lineRule="auto"/>
        <w:jc w:val="center"/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8"/>
          <w:szCs w:val="28"/>
        </w:rPr>
      </w:pPr>
      <w:r w:rsidRPr="2FB287E2" w:rsidR="2FB287E2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8"/>
          <w:szCs w:val="28"/>
        </w:rPr>
        <w:t>HISTOPATHOLOGY REPORT</w:t>
      </w:r>
    </w:p>
    <w:p xmlns:wp14="http://schemas.microsoft.com/office/word/2010/wordml" w:rsidP="2FB287E2" w14:paraId="634B9DDB" wp14:textId="3E403A77">
      <w:pPr>
        <w:spacing w:before="60" w:after="40" w:line="240" w:lineRule="auto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4"/>
          <w:szCs w:val="24"/>
        </w:rPr>
      </w:pPr>
      <w:r w:rsidRPr="2FB287E2" w:rsidR="2FB287E2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 xml:space="preserve">Nature of specimen: </w:t>
      </w:r>
      <w:r w:rsidRPr="2FB287E2" w:rsidR="2FB287E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4"/>
          <w:szCs w:val="24"/>
        </w:rPr>
        <w:t>{{</w:t>
      </w:r>
      <w:r w:rsidRPr="2FB287E2" w:rsidR="2FB287E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4"/>
          <w:szCs w:val="24"/>
        </w:rPr>
        <w:t>natureOfSpecimen</w:t>
      </w:r>
      <w:r w:rsidRPr="2FB287E2" w:rsidR="2FB287E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4"/>
          <w:szCs w:val="24"/>
        </w:rPr>
        <w:t>}}</w:t>
      </w:r>
      <w:r>
        <w:br/>
      </w:r>
    </w:p>
    <w:p xmlns:wp14="http://schemas.microsoft.com/office/word/2010/wordml" w:rsidP="2FB287E2" w14:paraId="2CCD4596" wp14:textId="6102BF12">
      <w:pPr>
        <w:spacing w:before="60" w:after="40" w:line="240" w:lineRule="auto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4"/>
          <w:szCs w:val="24"/>
        </w:rPr>
      </w:pPr>
      <w:r w:rsidRPr="2FB287E2" w:rsidR="2FB287E2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>Gross examination:</w:t>
      </w:r>
      <w:r w:rsidRPr="2FB287E2" w:rsidR="2FB287E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4"/>
          <w:szCs w:val="24"/>
        </w:rPr>
        <w:t>{{</w:t>
      </w:r>
      <w:r w:rsidRPr="2FB287E2" w:rsidR="2FB287E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4"/>
          <w:szCs w:val="24"/>
        </w:rPr>
        <w:t>grossExamination</w:t>
      </w:r>
      <w:r w:rsidRPr="2FB287E2" w:rsidR="2FB287E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4"/>
          <w:szCs w:val="24"/>
        </w:rPr>
        <w:t>}}</w:t>
      </w:r>
      <w:r>
        <w:br/>
      </w:r>
    </w:p>
    <w:p xmlns:wp14="http://schemas.microsoft.com/office/word/2010/wordml" w:rsidP="2FB287E2" w14:paraId="35474C3F" wp14:textId="1DAE671D">
      <w:pPr>
        <w:spacing w:before="60" w:after="40" w:line="240" w:lineRule="auto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4"/>
          <w:szCs w:val="24"/>
        </w:rPr>
      </w:pPr>
      <w:r w:rsidRPr="2FB287E2" w:rsidR="2FB287E2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>Microscopic examination:</w:t>
      </w:r>
      <w:r w:rsidRPr="2FB287E2" w:rsidR="2FB287E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4"/>
          <w:szCs w:val="24"/>
        </w:rPr>
        <w:t>{{</w:t>
      </w:r>
      <w:r w:rsidRPr="2FB287E2" w:rsidR="2FB287E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4"/>
          <w:szCs w:val="24"/>
        </w:rPr>
        <w:t>microscopicExamination</w:t>
      </w:r>
      <w:r w:rsidRPr="2FB287E2" w:rsidR="2FB287E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4"/>
          <w:szCs w:val="24"/>
        </w:rPr>
        <w:t>}}</w:t>
      </w:r>
      <w:r>
        <w:br/>
      </w:r>
    </w:p>
    <w:p xmlns:wp14="http://schemas.microsoft.com/office/word/2010/wordml" w:rsidP="2FB287E2" w14:paraId="46631CA2" wp14:textId="68D31A02">
      <w:pPr>
        <w:spacing w:before="60" w:after="40" w:line="240" w:lineRule="auto"/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4"/>
          <w:szCs w:val="24"/>
        </w:rPr>
      </w:pPr>
      <w:r w:rsidRPr="2FB287E2" w:rsidR="2FB287E2">
        <w:rPr>
          <w:rFonts w:ascii="Calibri" w:hAnsi="Calibri" w:eastAsia="Calibri" w:cs="Calibri" w:asciiTheme="majorAscii" w:hAnsiTheme="majorAscii" w:eastAsiaTheme="majorAscii" w:cstheme="majorAscii"/>
          <w:b w:val="1"/>
          <w:bCs w:val="1"/>
          <w:sz w:val="24"/>
          <w:szCs w:val="24"/>
        </w:rPr>
        <w:t>IMPRESSION:</w:t>
      </w:r>
      <w:r w:rsidRPr="2FB287E2" w:rsidR="2FB287E2">
        <w:rPr>
          <w:rFonts w:ascii="Calibri" w:hAnsi="Calibri" w:eastAsia="Calibri" w:cs="Calibri" w:asciiTheme="majorAscii" w:hAnsiTheme="majorAscii" w:eastAsiaTheme="majorAscii" w:cstheme="majorAscii"/>
          <w:b w:val="0"/>
          <w:bCs w:val="0"/>
          <w:sz w:val="24"/>
          <w:szCs w:val="24"/>
        </w:rPr>
        <w:t>{{impression}}</w:t>
      </w:r>
    </w:p>
    <w:p xmlns:wp14="http://schemas.microsoft.com/office/word/2010/wordml" w14:paraId="6A05A809" wp14:textId="77777777">
      <w:pPr>
        <w:spacing w:before="120" w:after="120"/>
        <w:pBdr>
          <w:bottom w:val="single" w:color="000000" w:sz="8" w:space="1"/>
        </w:pBd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xmlns:wp14="http://schemas.microsoft.com/office/word/2010/wordml" w:rsidTr="2FB287E2" w14:paraId="635873D2" wp14:textId="77777777">
        <w:trPr>
          <w:trHeight w:val="430" w:hRule="atLeast"/>
        </w:trPr>
        <w:tc>
          <w:tcPr>
            <w:tcW w:w="345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start w:w="0" w:type="dxa"/>
              <w:bottom w:w="0" w:type="dxa"/>
              <w:right w:w="0" w:type="dxa"/>
              <w:end w:w="0" w:type="dxa"/>
            </w:tcMar>
            <w:vAlign w:val="bottom"/>
          </w:tcPr>
          <w:p w:rsidP="2FB287E2" w14:paraId="65353B0D" wp14:textId="3C5A8105">
            <w:pPr>
              <w:spacing w:before="0" w:after="0" w:line="240" w:lineRule="auto"/>
              <w:jc w:val="center"/>
              <w:rPr>
                <w:b w:val="1"/>
                <w:bCs w:val="1"/>
                <w:sz w:val="21"/>
                <w:szCs w:val="21"/>
              </w:rPr>
            </w:pPr>
          </w:p>
          <w:p w:rsidP="2FB287E2" w14:paraId="2B45B478" wp14:textId="6E65E3F4">
            <w:pPr>
              <w:spacing w:before="0" w:after="0" w:line="240" w:lineRule="auto"/>
              <w:jc w:val="center"/>
              <w:rPr>
                <w:b w:val="1"/>
                <w:bCs w:val="1"/>
                <w:sz w:val="21"/>
                <w:szCs w:val="21"/>
              </w:rPr>
            </w:pPr>
          </w:p>
          <w:p w:rsidP="2FB287E2" w14:paraId="7195268F" wp14:textId="0E10B407">
            <w:pPr>
              <w:pStyle w:val="Normal"/>
              <w:spacing w:before="0" w:after="0" w:line="240" w:lineRule="auto"/>
              <w:jc w:val="center"/>
              <w:rPr>
                <w:b w:val="1"/>
                <w:bCs w:val="1"/>
                <w:sz w:val="21"/>
                <w:szCs w:val="21"/>
              </w:rPr>
            </w:pPr>
          </w:p>
          <w:p w:rsidP="2FB287E2" w14:paraId="6FF6026D" wp14:textId="4FBB24F1">
            <w:pPr>
              <w:pStyle w:val="Normal"/>
              <w:spacing w:before="0" w:after="0" w:line="240" w:lineRule="auto"/>
              <w:jc w:val="center"/>
            </w:pPr>
            <w:r w:rsidRPr="2FB287E2" w:rsidR="2FB287E2">
              <w:rPr>
                <w:b w:val="1"/>
                <w:bCs w:val="1"/>
                <w:sz w:val="21"/>
                <w:szCs w:val="21"/>
              </w:rPr>
              <w:t>{{doctor1Name}}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start w:w="0" w:type="dxa"/>
              <w:bottom w:w="0" w:type="dxa"/>
              <w:right w:w="0" w:type="dxa"/>
              <w:end w:w="0" w:type="dxa"/>
            </w:tcMar>
            <w:vAlign w:val="bottom"/>
          </w:tcPr>
          <w:p w14:paraId="25608FE6" wp14:textId="77777777"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{{doctor2Name}}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start w:w="0" w:type="dxa"/>
              <w:bottom w:w="0" w:type="dxa"/>
              <w:right w:w="0" w:type="dxa"/>
              <w:end w:w="0" w:type="dxa"/>
            </w:tcMar>
            <w:vAlign w:val="bottom"/>
          </w:tcPr>
          <w:p w14:paraId="12CFDBAA" wp14:textId="77777777">
            <w:pPr>
              <w:spacing w:before="0" w:after="0" w:line="240" w:lineRule="auto"/>
              <w:jc w:val="center"/>
            </w:pPr>
            <w:r>
              <w:rPr>
                <w:b/>
                <w:sz w:val="21"/>
              </w:rPr>
              <w:t>{{doctor3Name}}</w:t>
            </w:r>
          </w:p>
        </w:tc>
      </w:tr>
      <w:tr xmlns:wp14="http://schemas.microsoft.com/office/word/2010/wordml" w:rsidTr="2FB287E2" w14:paraId="68090B26" wp14:textId="77777777">
        <w:trPr>
          <w:trHeight w:val="331" w:hRule="exact"/>
        </w:trPr>
        <w:tc>
          <w:tcPr>
            <w:tcW w:w="345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start w:w="0" w:type="dxa"/>
              <w:bottom w:w="0" w:type="dxa"/>
              <w:right w:w="0" w:type="dxa"/>
              <w:end w:w="0" w:type="dxa"/>
            </w:tcMar>
            <w:vAlign w:val="top"/>
          </w:tcPr>
          <w:p w14:paraId="5248D57A" wp14:textId="77777777">
            <w:pPr>
              <w:spacing w:before="0" w:after="40" w:line="240" w:lineRule="auto"/>
              <w:jc w:val="center"/>
            </w:pPr>
            <w:r>
              <w:rPr>
                <w:b w:val="0"/>
                <w:sz w:val="21"/>
              </w:rPr>
              <w:t>{{doctor1Designation}}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start w:w="0" w:type="dxa"/>
              <w:bottom w:w="0" w:type="dxa"/>
              <w:right w:w="0" w:type="dxa"/>
              <w:end w:w="0" w:type="dxa"/>
            </w:tcMar>
            <w:vAlign w:val="top"/>
          </w:tcPr>
          <w:p w14:paraId="35BD66AA" wp14:textId="77777777">
            <w:pPr>
              <w:spacing w:before="0" w:after="40" w:line="240" w:lineRule="auto"/>
              <w:jc w:val="center"/>
            </w:pPr>
            <w:r>
              <w:rPr>
                <w:b w:val="0"/>
                <w:sz w:val="21"/>
              </w:rPr>
              <w:t>{{doctor2Designation}}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0" w:type="dxa"/>
              <w:left w:w="0" w:type="dxa"/>
              <w:start w:w="0" w:type="dxa"/>
              <w:bottom w:w="0" w:type="dxa"/>
              <w:right w:w="0" w:type="dxa"/>
              <w:end w:w="0" w:type="dxa"/>
            </w:tcMar>
            <w:vAlign w:val="top"/>
          </w:tcPr>
          <w:p w14:paraId="1C908132" wp14:textId="77777777">
            <w:pPr>
              <w:spacing w:before="0" w:after="40" w:line="240" w:lineRule="auto"/>
              <w:jc w:val="center"/>
            </w:pPr>
            <w:r>
              <w:rPr>
                <w:b w:val="0"/>
                <w:sz w:val="21"/>
              </w:rPr>
              <w:t>{{doctor3Designation}}</w:t>
            </w:r>
          </w:p>
        </w:tc>
      </w:tr>
    </w:tbl>
    <w:p xmlns:wp14="http://schemas.microsoft.com/office/word/2010/wordml" w14:paraId="5A39BBE3" wp14:textId="77777777">
      <w:pPr>
        <w:spacing w:before="160"/>
      </w:pPr>
    </w:p>
    <w:sectPr w:rsidRPr="0006063C" w:rsidR="00FC693F" w:rsidSect="00034616">
      <w:pgSz w:w="12240" w:h="15840" w:orient="portrait"/>
      <w:pgMar w:top="864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F41D64"/>
    <w:rsid w:val="039EC9A2"/>
    <w:rsid w:val="048F40CA"/>
    <w:rsid w:val="062A9ABF"/>
    <w:rsid w:val="06F3EA4F"/>
    <w:rsid w:val="07608731"/>
    <w:rsid w:val="1272D0C7"/>
    <w:rsid w:val="1272D0C7"/>
    <w:rsid w:val="13C5D494"/>
    <w:rsid w:val="18747090"/>
    <w:rsid w:val="1B34C1D4"/>
    <w:rsid w:val="1D08705C"/>
    <w:rsid w:val="1E3474EC"/>
    <w:rsid w:val="1EE11A04"/>
    <w:rsid w:val="2751022D"/>
    <w:rsid w:val="28F65800"/>
    <w:rsid w:val="2FB287E2"/>
    <w:rsid w:val="32AAAD0F"/>
    <w:rsid w:val="3351A410"/>
    <w:rsid w:val="33888761"/>
    <w:rsid w:val="3650D037"/>
    <w:rsid w:val="3B5E24BF"/>
    <w:rsid w:val="3B70C652"/>
    <w:rsid w:val="3C93D761"/>
    <w:rsid w:val="3E2DD175"/>
    <w:rsid w:val="3EB9625B"/>
    <w:rsid w:val="3EFB4F59"/>
    <w:rsid w:val="4A15A811"/>
    <w:rsid w:val="4A9287B9"/>
    <w:rsid w:val="4DA3AF78"/>
    <w:rsid w:val="4E4391BF"/>
    <w:rsid w:val="515F8F1B"/>
    <w:rsid w:val="530409BE"/>
    <w:rsid w:val="5702D9D2"/>
    <w:rsid w:val="5C7355E1"/>
    <w:rsid w:val="5D9BEB13"/>
    <w:rsid w:val="5ED88606"/>
    <w:rsid w:val="5FE4EDDB"/>
    <w:rsid w:val="6261614B"/>
    <w:rsid w:val="6700705B"/>
    <w:rsid w:val="696D5CF1"/>
    <w:rsid w:val="6E19303F"/>
    <w:rsid w:val="71364D1C"/>
    <w:rsid w:val="783E0768"/>
    <w:rsid w:val="7931F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A9E8D275-C23D-4923-A020-31D20013EE8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Nikhil Kakade (drepp)</lastModifiedBy>
  <revision>3</revision>
  <dcterms:created xsi:type="dcterms:W3CDTF">2013-12-23T23:15:00.0000000Z</dcterms:created>
  <dcterms:modified xsi:type="dcterms:W3CDTF">2026-09-27T16:38:51.9750651Z</dcterms:modified>
  <category/>
</coreProperties>
</file>